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DFC0" w14:textId="044C7A03" w:rsidR="00D36C5D" w:rsidRDefault="00000000" w:rsidP="005F0BBC">
      <w:pPr>
        <w:pStyle w:val="Title"/>
      </w:pPr>
      <w:r>
        <w:t>DNS Threat Monitoring Using Splunk Enterprise</w:t>
      </w:r>
    </w:p>
    <w:p w14:paraId="7B9BA37C" w14:textId="77777777" w:rsidR="00D36C5D" w:rsidRDefault="00000000">
      <w:pPr>
        <w:pStyle w:val="Heading1"/>
      </w:pPr>
      <w:r>
        <w:t>Executive Summary</w:t>
      </w:r>
    </w:p>
    <w:p w14:paraId="1CDBCAFA" w14:textId="77777777" w:rsidR="00D36C5D" w:rsidRDefault="00000000">
      <w:r>
        <w:t>This document describes the implementation of a DNS Threat Monitoring solution using Splunk Enterprise. DNS security logs were imported into Splunk, analyzed using SPL, visualized through dashboards, and investigated to identify abnormal DNS activity in a simulated SOC environment.</w:t>
      </w:r>
    </w:p>
    <w:p w14:paraId="3706A745" w14:textId="77777777" w:rsidR="00D36C5D" w:rsidRDefault="00000000">
      <w:pPr>
        <w:pStyle w:val="Heading1"/>
      </w:pPr>
      <w:r>
        <w:t>Project Overview</w:t>
      </w:r>
    </w:p>
    <w:p w14:paraId="154BE2BA" w14:textId="77777777" w:rsidR="00D36C5D" w:rsidRDefault="00000000">
      <w:r>
        <w:t>The project demonstrates DNS log ingestion, SPL query development, dashboard creation, report generation, alert use cases, and incident investigation using a CSV-based DNS dataset.</w:t>
      </w:r>
    </w:p>
    <w:p w14:paraId="1B45B930" w14:textId="77777777" w:rsidR="00D36C5D" w:rsidRDefault="00000000">
      <w:pPr>
        <w:pStyle w:val="Heading1"/>
      </w:pPr>
      <w:r>
        <w:t>Lab Environment</w:t>
      </w:r>
    </w:p>
    <w:p w14:paraId="5CDE2214" w14:textId="77777777" w:rsidR="00D36C5D" w:rsidRDefault="00000000">
      <w:r>
        <w:t>• SIEM: Splunk Enterprise</w:t>
      </w:r>
      <w:r>
        <w:br/>
        <w:t>• OS: Windows</w:t>
      </w:r>
      <w:r>
        <w:br/>
        <w:t>• Dataset: dns_security_logs.csv</w:t>
      </w:r>
      <w:r>
        <w:br/>
        <w:t>• Index: main</w:t>
      </w:r>
      <w:r>
        <w:br/>
        <w:t>• Source Type: csv</w:t>
      </w:r>
    </w:p>
    <w:p w14:paraId="50CE4995" w14:textId="77777777" w:rsidR="00D36C5D" w:rsidRDefault="00000000">
      <w:pPr>
        <w:pStyle w:val="Heading1"/>
      </w:pPr>
      <w:r>
        <w:t>Step 1 – Install Splunk Enterprise</w:t>
      </w:r>
    </w:p>
    <w:p w14:paraId="14E9BDB0" w14:textId="77777777" w:rsidR="00D36C5D" w:rsidRDefault="00000000">
      <w:r>
        <w:t>Install Splunk Enterprise, access http://localhost:8000, and create the administrator account.</w:t>
      </w:r>
    </w:p>
    <w:p w14:paraId="661EB345" w14:textId="77777777" w:rsidR="00D36C5D" w:rsidRDefault="00000000">
      <w:pPr>
        <w:pStyle w:val="Heading1"/>
      </w:pPr>
      <w:r>
        <w:t>Step 2 – Prepare DNS Logs</w:t>
      </w:r>
    </w:p>
    <w:p w14:paraId="42D04FF5" w14:textId="77777777" w:rsidR="00D36C5D" w:rsidRDefault="00000000">
      <w:r>
        <w:t>Use a DNS CSV dataset containing Timestamp, Source_IP, Destination_IP, Query, Query_Type, Response_IP and Status fields.</w:t>
      </w:r>
    </w:p>
    <w:p w14:paraId="4C984770" w14:textId="77777777" w:rsidR="00D36C5D" w:rsidRDefault="00000000">
      <w:pPr>
        <w:pStyle w:val="Heading1"/>
      </w:pPr>
      <w:r>
        <w:t>Step 3 – Create Index</w:t>
      </w:r>
    </w:p>
    <w:p w14:paraId="08F980F0" w14:textId="77777777" w:rsidR="00D36C5D" w:rsidRDefault="00000000">
      <w:r>
        <w:t>Settings → Indexes → New Index</w:t>
      </w:r>
      <w:r>
        <w:br/>
        <w:t>Index Name: main</w:t>
      </w:r>
    </w:p>
    <w:p w14:paraId="66D42438" w14:textId="77777777" w:rsidR="00D36C5D" w:rsidRDefault="00000000">
      <w:pPr>
        <w:pStyle w:val="Heading1"/>
      </w:pPr>
      <w:r>
        <w:lastRenderedPageBreak/>
        <w:t>Step 4 – Upload DNS Logs</w:t>
      </w:r>
    </w:p>
    <w:p w14:paraId="737E588D" w14:textId="77777777" w:rsidR="00D36C5D" w:rsidRDefault="00000000">
      <w:r>
        <w:t>Settings → Add Data → Upload → dns_security_logs.csv</w:t>
      </w:r>
      <w:r>
        <w:br/>
        <w:t>Source Type: csv</w:t>
      </w:r>
      <w:r>
        <w:br/>
        <w:t>Index: main</w:t>
      </w:r>
    </w:p>
    <w:p w14:paraId="5117FBC1" w14:textId="77777777" w:rsidR="00D36C5D" w:rsidRDefault="00000000">
      <w:pPr>
        <w:pStyle w:val="Heading1"/>
      </w:pPr>
      <w:r>
        <w:t>Step 5 – Verify Data</w:t>
      </w:r>
    </w:p>
    <w:p w14:paraId="2021EF8F" w14:textId="77777777" w:rsidR="00D36C5D" w:rsidRDefault="00000000">
      <w:r>
        <w:t>SPL:</w:t>
      </w:r>
      <w:r>
        <w:br/>
        <w:t>index=main source="dns_security_logs.csv"</w:t>
      </w:r>
    </w:p>
    <w:p w14:paraId="50F00FA0" w14:textId="16C86905" w:rsidR="00D36C5D" w:rsidRDefault="00000000">
      <w:pPr>
        <w:pStyle w:val="Heading1"/>
      </w:pPr>
      <w:r>
        <w:t xml:space="preserve">Step 6 – DNS </w:t>
      </w:r>
      <w:r w:rsidR="005F0BBC">
        <w:t>Traffic Analysis</w:t>
      </w:r>
    </w:p>
    <w:p w14:paraId="24943C54" w14:textId="5CF706FC" w:rsidR="00D36C5D" w:rsidRDefault="00000000">
      <w:r>
        <w:t xml:space="preserve">Total DNS </w:t>
      </w:r>
      <w:proofErr w:type="gramStart"/>
      <w:r>
        <w:t>Requests</w:t>
      </w:r>
      <w:r w:rsidR="005F0BBC">
        <w:t xml:space="preserve"> :</w:t>
      </w:r>
      <w:proofErr w:type="gramEnd"/>
      <w:r>
        <w:br/>
        <w:t>index=main source="dns_security_logs.csv"</w:t>
      </w:r>
      <w:r>
        <w:br/>
        <w:t>| stats count</w:t>
      </w:r>
      <w:r>
        <w:br/>
      </w:r>
      <w:r>
        <w:br/>
        <w:t xml:space="preserve">Top Queried </w:t>
      </w:r>
      <w:proofErr w:type="gramStart"/>
      <w:r>
        <w:t>Domains</w:t>
      </w:r>
      <w:r w:rsidR="005F0BBC">
        <w:t xml:space="preserve"> :</w:t>
      </w:r>
      <w:proofErr w:type="gramEnd"/>
      <w:r>
        <w:br/>
        <w:t>index=main source="dns_security_logs.csv"</w:t>
      </w:r>
      <w:r>
        <w:br/>
        <w:t>| top Query</w:t>
      </w:r>
      <w:r>
        <w:br/>
      </w:r>
      <w:r>
        <w:br/>
        <w:t xml:space="preserve">Top Source </w:t>
      </w:r>
      <w:proofErr w:type="gramStart"/>
      <w:r>
        <w:t>I</w:t>
      </w:r>
      <w:r w:rsidR="005F0BBC">
        <w:t>p</w:t>
      </w:r>
      <w:r>
        <w:t>s</w:t>
      </w:r>
      <w:r w:rsidR="005F0BBC">
        <w:t xml:space="preserve"> :</w:t>
      </w:r>
      <w:proofErr w:type="gramEnd"/>
      <w:r>
        <w:br/>
        <w:t>index=main source="dns_security_logs.csv"</w:t>
      </w:r>
      <w:r>
        <w:br/>
        <w:t xml:space="preserve">| top </w:t>
      </w:r>
      <w:proofErr w:type="spellStart"/>
      <w:r>
        <w:t>Source_IP</w:t>
      </w:r>
      <w:proofErr w:type="spellEnd"/>
      <w:r>
        <w:br/>
      </w:r>
      <w:r>
        <w:br/>
      </w:r>
      <w:r w:rsidR="005F0BBC">
        <w:t xml:space="preserve">For </w:t>
      </w:r>
      <w:r>
        <w:t xml:space="preserve">Failed DNS </w:t>
      </w:r>
      <w:proofErr w:type="gramStart"/>
      <w:r>
        <w:t>Requests</w:t>
      </w:r>
      <w:r w:rsidR="005F0BBC">
        <w:t xml:space="preserve"> :</w:t>
      </w:r>
      <w:proofErr w:type="gramEnd"/>
      <w:r>
        <w:br/>
        <w:t>index=main source="dns_security_logs.csv"</w:t>
      </w:r>
      <w:r>
        <w:br/>
        <w:t>Status="NXDOMAIN"</w:t>
      </w:r>
      <w:r>
        <w:br/>
      </w:r>
      <w:r>
        <w:br/>
        <w:t xml:space="preserve">Successful DNS </w:t>
      </w:r>
      <w:proofErr w:type="gramStart"/>
      <w:r>
        <w:t>Requests</w:t>
      </w:r>
      <w:r w:rsidR="005F0BBC">
        <w:t xml:space="preserve"> :</w:t>
      </w:r>
      <w:proofErr w:type="gramEnd"/>
      <w:r>
        <w:br/>
        <w:t>index=main source="dns_security_logs.csv"</w:t>
      </w:r>
      <w:r>
        <w:br/>
        <w:t>Status="Success"</w:t>
      </w:r>
      <w:r>
        <w:br/>
      </w:r>
    </w:p>
    <w:p w14:paraId="65DB15C4" w14:textId="77777777" w:rsidR="00D36C5D" w:rsidRDefault="00000000">
      <w:pPr>
        <w:pStyle w:val="Heading1"/>
      </w:pPr>
      <w:r>
        <w:t>Step 7 – Threat Detection</w:t>
      </w:r>
    </w:p>
    <w:p w14:paraId="6AAB041E" w14:textId="77777777" w:rsidR="005F0BBC" w:rsidRDefault="00000000">
      <w:r>
        <w:t xml:space="preserve">Excessive DNS </w:t>
      </w:r>
      <w:proofErr w:type="gramStart"/>
      <w:r>
        <w:t>Requests</w:t>
      </w:r>
      <w:r w:rsidR="005F0BBC">
        <w:t xml:space="preserve"> :</w:t>
      </w:r>
      <w:proofErr w:type="gramEnd"/>
      <w:r>
        <w:br/>
        <w:t>index=main source="dns_security_logs.csv"</w:t>
      </w:r>
      <w:r>
        <w:br/>
        <w:t>| stats count by Source_IP</w:t>
      </w:r>
      <w:r>
        <w:br/>
        <w:t>| where count&gt;100</w:t>
      </w:r>
      <w:r>
        <w:br/>
      </w:r>
      <w:r>
        <w:br/>
      </w:r>
    </w:p>
    <w:p w14:paraId="20DEE356" w14:textId="13571DC6" w:rsidR="00D36C5D" w:rsidRDefault="00000000">
      <w:r>
        <w:lastRenderedPageBreak/>
        <w:t>DNS Tunneling Detection</w:t>
      </w:r>
      <w:r w:rsidR="005F0BBC">
        <w:t xml:space="preserve"> :</w:t>
      </w:r>
      <w:r>
        <w:br/>
        <w:t>index=main source="dns_security_logs.csv"</w:t>
      </w:r>
      <w:r>
        <w:br/>
        <w:t>| eval length=len(Query)</w:t>
      </w:r>
      <w:r>
        <w:br/>
        <w:t>| where length&gt;50</w:t>
      </w:r>
      <w:r>
        <w:br/>
      </w:r>
      <w:r>
        <w:br/>
        <w:t>Repeated Failed Queries</w:t>
      </w:r>
      <w:r w:rsidR="005F0BBC">
        <w:t xml:space="preserve"> :</w:t>
      </w:r>
      <w:r>
        <w:br/>
        <w:t>index=main source="dns_security_logs.csv"</w:t>
      </w:r>
      <w:r>
        <w:br/>
        <w:t>Status="NXDOMAIN"</w:t>
      </w:r>
      <w:r>
        <w:br/>
        <w:t>| stats count by Source_IP</w:t>
      </w:r>
      <w:r>
        <w:br/>
        <w:t>| where count&gt;20</w:t>
      </w:r>
      <w:r>
        <w:br/>
      </w:r>
      <w:r>
        <w:br/>
        <w:t>Rare Domains</w:t>
      </w:r>
      <w:r w:rsidR="005F0BBC">
        <w:t xml:space="preserve"> :</w:t>
      </w:r>
      <w:r>
        <w:br/>
        <w:t>index=main source="dns_security_logs.csv"</w:t>
      </w:r>
      <w:r>
        <w:br/>
        <w:t>| rare Query</w:t>
      </w:r>
      <w:r>
        <w:br/>
      </w:r>
      <w:r>
        <w:br/>
        <w:t>Suspicious TLDs</w:t>
      </w:r>
      <w:r w:rsidR="005F0BBC">
        <w:t xml:space="preserve"> :</w:t>
      </w:r>
      <w:r>
        <w:br/>
        <w:t>index=main source="dns_security_logs.csv"</w:t>
      </w:r>
      <w:r>
        <w:br/>
        <w:t>| search Query="*.xyz" OR Query="*.ru"</w:t>
      </w:r>
      <w:r>
        <w:br/>
      </w:r>
      <w:r>
        <w:br/>
        <w:t>Most Queried Domains</w:t>
      </w:r>
      <w:r w:rsidR="005F0BBC">
        <w:t xml:space="preserve"> :</w:t>
      </w:r>
      <w:r>
        <w:br/>
        <w:t>index=main source="dns_security_logs.csv"</w:t>
      </w:r>
      <w:r>
        <w:br/>
        <w:t>| chart count by Query</w:t>
      </w:r>
      <w:r>
        <w:br/>
      </w:r>
    </w:p>
    <w:p w14:paraId="21C419A2" w14:textId="77777777" w:rsidR="00D36C5D" w:rsidRDefault="00000000">
      <w:pPr>
        <w:pStyle w:val="Heading1"/>
      </w:pPr>
      <w:r>
        <w:t>Step 8 – Dashboard Development</w:t>
      </w:r>
    </w:p>
    <w:p w14:paraId="7B1828F3" w14:textId="77777777" w:rsidR="00D36C5D" w:rsidRDefault="00000000">
      <w:r>
        <w:t>Dashboard: DNS Threat Monitoring Dashboard</w:t>
      </w:r>
      <w:r>
        <w:br/>
      </w:r>
      <w:r>
        <w:br/>
        <w:t>Panels:</w:t>
      </w:r>
      <w:r>
        <w:br/>
        <w:t>• Total DNS Requests (Single Value)</w:t>
      </w:r>
      <w:r>
        <w:br/>
        <w:t>• Top Queried Domains (Bar Chart)</w:t>
      </w:r>
      <w:r>
        <w:br/>
        <w:t>• Top Source IPs (Pie Chart)</w:t>
      </w:r>
      <w:r>
        <w:br/>
        <w:t>• Failed DNS Queries (Table)</w:t>
      </w:r>
      <w:r>
        <w:br/>
        <w:t>• Suspicious Domains (Table)</w:t>
      </w:r>
      <w:r>
        <w:br/>
        <w:t>• DNS Traffic Over Time (Line Chart)</w:t>
      </w:r>
      <w:r>
        <w:br/>
      </w:r>
      <w:r>
        <w:br/>
        <w:t>Timeline Query:</w:t>
      </w:r>
      <w:r>
        <w:br/>
        <w:t>index=main source="dns_security_logs.csv"</w:t>
      </w:r>
      <w:r>
        <w:br/>
        <w:t>| timechart count</w:t>
      </w:r>
      <w:r>
        <w:br/>
      </w:r>
    </w:p>
    <w:p w14:paraId="68E7EEF5" w14:textId="77777777" w:rsidR="00D36C5D" w:rsidRDefault="00000000">
      <w:pPr>
        <w:pStyle w:val="Heading1"/>
      </w:pPr>
      <w:r>
        <w:lastRenderedPageBreak/>
        <w:t>Step 9 – Alert Use Cases</w:t>
      </w:r>
    </w:p>
    <w:p w14:paraId="24C71070" w14:textId="77777777" w:rsidR="00D36C5D" w:rsidRDefault="00000000">
      <w:r>
        <w:t>Alert 1 – Excessive DNS Requests</w:t>
      </w:r>
      <w:r>
        <w:br/>
        <w:t>index=main source="dns_security_logs.csv"</w:t>
      </w:r>
      <w:r>
        <w:br/>
        <w:t>| stats count by Source_IP</w:t>
      </w:r>
      <w:r>
        <w:br/>
        <w:t>| where count&gt;100</w:t>
      </w:r>
      <w:r>
        <w:br/>
      </w:r>
      <w:r>
        <w:br/>
        <w:t>Alert 2 – NXDOMAIN Spike</w:t>
      </w:r>
      <w:r>
        <w:br/>
        <w:t>index=main source="dns_security_logs.csv" Status="NXDOMAIN"</w:t>
      </w:r>
      <w:r>
        <w:br/>
        <w:t>| stats count</w:t>
      </w:r>
      <w:r>
        <w:br/>
        <w:t>| where count&gt;50</w:t>
      </w:r>
      <w:r>
        <w:br/>
      </w:r>
      <w:r>
        <w:br/>
        <w:t>Alert 3 – Suspicious Domains</w:t>
      </w:r>
      <w:r>
        <w:br/>
        <w:t>index=main source="dns_security_logs.csv"</w:t>
      </w:r>
      <w:r>
        <w:br/>
        <w:t>| search Query="*.xyz"</w:t>
      </w:r>
      <w:r>
        <w:br/>
      </w:r>
    </w:p>
    <w:p w14:paraId="03CE4D97" w14:textId="77777777" w:rsidR="00D36C5D" w:rsidRDefault="00000000">
      <w:pPr>
        <w:pStyle w:val="Heading1"/>
      </w:pPr>
      <w:r>
        <w:t>Step 10 – Incident Investigation</w:t>
      </w:r>
    </w:p>
    <w:p w14:paraId="7C878064" w14:textId="77777777" w:rsidR="005F0BBC" w:rsidRDefault="00000000">
      <w:r>
        <w:t>Scenario: A host generated approximately 500 DNS requests.</w:t>
      </w:r>
      <w:r>
        <w:br/>
      </w:r>
      <w:r>
        <w:br/>
        <w:t>Investigation Questions:</w:t>
      </w:r>
      <w:r>
        <w:br/>
        <w:t>• Which Source IP generated the requests?</w:t>
      </w:r>
      <w:r>
        <w:br/>
        <w:t>• Which domains were queried?</w:t>
      </w:r>
      <w:r>
        <w:br/>
        <w:t>• Were the DNS requests successful?</w:t>
      </w:r>
      <w:r>
        <w:br/>
        <w:t>• Was DNS tunneling attempted?</w:t>
      </w:r>
      <w:r>
        <w:br/>
        <w:t>• Which endpoint was affected?</w:t>
      </w:r>
      <w:r>
        <w:br/>
        <w:t>• What is the event timeline?</w:t>
      </w:r>
      <w:r>
        <w:br/>
      </w:r>
      <w:r>
        <w:br/>
        <w:t>Representative Queries:</w:t>
      </w:r>
      <w:r>
        <w:br/>
      </w:r>
      <w:r>
        <w:br/>
        <w:t>index=main source="dns_security_logs.csv"</w:t>
      </w:r>
      <w:r>
        <w:br/>
        <w:t>| stats count by Source_IP</w:t>
      </w:r>
      <w:r>
        <w:br/>
        <w:t>| sort -count</w:t>
      </w:r>
      <w:r>
        <w:br/>
      </w:r>
      <w:r>
        <w:br/>
        <w:t>index=main source="dns_security_logs.csv"</w:t>
      </w:r>
      <w:r>
        <w:br/>
        <w:t>| top Query limit=20</w:t>
      </w:r>
      <w:r>
        <w:br/>
      </w:r>
      <w:r>
        <w:br/>
        <w:t>index=main source="dns_security_logs.csv"</w:t>
      </w:r>
      <w:r>
        <w:br/>
        <w:t>| stats count by Status</w:t>
      </w:r>
    </w:p>
    <w:p w14:paraId="755578B5" w14:textId="77777777" w:rsidR="005F0BBC" w:rsidRPr="00676805" w:rsidRDefault="005F0BBC" w:rsidP="005F0BBC">
      <w:pPr>
        <w:tabs>
          <w:tab w:val="left" w:pos="1375"/>
        </w:tabs>
      </w:pPr>
      <w:r w:rsidRPr="00676805">
        <w:t xml:space="preserve">index=main source="dns_security_logs.csv" </w:t>
      </w:r>
      <w:proofErr w:type="spellStart"/>
      <w:r w:rsidRPr="00676805">
        <w:t>Source_IP</w:t>
      </w:r>
      <w:proofErr w:type="spellEnd"/>
      <w:r w:rsidRPr="00676805">
        <w:t>="192.168.1.50"</w:t>
      </w:r>
    </w:p>
    <w:p w14:paraId="6B04A5AC" w14:textId="77777777" w:rsidR="005F0BBC" w:rsidRPr="00676805" w:rsidRDefault="005F0BBC" w:rsidP="005F0BBC">
      <w:pPr>
        <w:tabs>
          <w:tab w:val="left" w:pos="1375"/>
        </w:tabs>
      </w:pPr>
      <w:r w:rsidRPr="00676805">
        <w:t>| eval Length=</w:t>
      </w:r>
      <w:proofErr w:type="spellStart"/>
      <w:proofErr w:type="gramStart"/>
      <w:r w:rsidRPr="00676805">
        <w:t>len</w:t>
      </w:r>
      <w:proofErr w:type="spellEnd"/>
      <w:r w:rsidRPr="00676805">
        <w:t>(</w:t>
      </w:r>
      <w:proofErr w:type="gramEnd"/>
      <w:r w:rsidRPr="00676805">
        <w:t>Query)</w:t>
      </w:r>
    </w:p>
    <w:p w14:paraId="2C54A34F" w14:textId="77777777" w:rsidR="005F0BBC" w:rsidRPr="00676805" w:rsidRDefault="005F0BBC" w:rsidP="005F0BBC">
      <w:pPr>
        <w:tabs>
          <w:tab w:val="left" w:pos="1375"/>
        </w:tabs>
      </w:pPr>
      <w:r w:rsidRPr="00676805">
        <w:lastRenderedPageBreak/>
        <w:t>| table Query Length</w:t>
      </w:r>
    </w:p>
    <w:p w14:paraId="4609CFDC" w14:textId="77777777" w:rsidR="005F0BBC" w:rsidRPr="00676805" w:rsidRDefault="005F0BBC" w:rsidP="005F0BBC">
      <w:pPr>
        <w:tabs>
          <w:tab w:val="left" w:pos="1375"/>
        </w:tabs>
      </w:pPr>
      <w:r w:rsidRPr="00676805">
        <w:t>| sort -Length</w:t>
      </w:r>
    </w:p>
    <w:p w14:paraId="0AFCCA52" w14:textId="77777777" w:rsidR="005F0BBC" w:rsidRDefault="005F0BBC"/>
    <w:p w14:paraId="1EEA5BF8" w14:textId="77777777" w:rsidR="005F0BBC" w:rsidRPr="00676805" w:rsidRDefault="005F0BBC" w:rsidP="005F0BBC">
      <w:r w:rsidRPr="00676805">
        <w:t>index=main source="dns_security_logs.csv"</w:t>
      </w:r>
    </w:p>
    <w:p w14:paraId="1FD70B11" w14:textId="77777777" w:rsidR="005F0BBC" w:rsidRPr="00676805" w:rsidRDefault="005F0BBC" w:rsidP="005F0BBC">
      <w:r w:rsidRPr="00676805">
        <w:t xml:space="preserve">| stats count by </w:t>
      </w:r>
      <w:proofErr w:type="spellStart"/>
      <w:r w:rsidRPr="00676805">
        <w:t>Source_IP</w:t>
      </w:r>
      <w:proofErr w:type="spellEnd"/>
    </w:p>
    <w:p w14:paraId="17D05A14" w14:textId="77777777" w:rsidR="005F0BBC" w:rsidRPr="00676805" w:rsidRDefault="005F0BBC" w:rsidP="005F0BBC">
      <w:r w:rsidRPr="00676805">
        <w:t>| sort -count</w:t>
      </w:r>
    </w:p>
    <w:p w14:paraId="1C83567A" w14:textId="76F0B280" w:rsidR="00D36C5D" w:rsidRDefault="00000000">
      <w:r>
        <w:br/>
      </w:r>
      <w:r>
        <w:br/>
        <w:t>index=main source="dns_security_logs.csv"</w:t>
      </w:r>
      <w:r>
        <w:br/>
        <w:t>| timechart count</w:t>
      </w:r>
      <w:r>
        <w:br/>
      </w:r>
    </w:p>
    <w:p w14:paraId="759937C5" w14:textId="77777777" w:rsidR="00D36C5D" w:rsidRDefault="00000000">
      <w:pPr>
        <w:pStyle w:val="Heading1"/>
      </w:pPr>
      <w:r>
        <w:t>Findings</w:t>
      </w:r>
    </w:p>
    <w:p w14:paraId="11FD7C47" w14:textId="77777777" w:rsidR="00D36C5D" w:rsidRDefault="00000000">
      <w:r>
        <w:t>The project successfully demonstrated DNS log ingestion, SPL-based analysis, dashboard creation, report generation, and incident investigation within Splunk Enterprise.</w:t>
      </w:r>
    </w:p>
    <w:p w14:paraId="44955F13" w14:textId="77777777" w:rsidR="00D36C5D" w:rsidRDefault="00000000">
      <w:pPr>
        <w:pStyle w:val="Heading1"/>
      </w:pPr>
      <w:r>
        <w:t>Conclusion</w:t>
      </w:r>
    </w:p>
    <w:p w14:paraId="316D26FB" w14:textId="77777777" w:rsidR="00D36C5D" w:rsidRDefault="00000000">
      <w:r>
        <w:t>This implementation provides hands-on experience with SIEM operations, DNS monitoring, SPL development, and SOC investigation workflows using simulated DNS log data.</w:t>
      </w:r>
    </w:p>
    <w:sectPr w:rsidR="00D36C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045501">
    <w:abstractNumId w:val="8"/>
  </w:num>
  <w:num w:numId="2" w16cid:durableId="928855849">
    <w:abstractNumId w:val="6"/>
  </w:num>
  <w:num w:numId="3" w16cid:durableId="1747923272">
    <w:abstractNumId w:val="5"/>
  </w:num>
  <w:num w:numId="4" w16cid:durableId="1259216877">
    <w:abstractNumId w:val="4"/>
  </w:num>
  <w:num w:numId="5" w16cid:durableId="849831660">
    <w:abstractNumId w:val="7"/>
  </w:num>
  <w:num w:numId="6" w16cid:durableId="2016221962">
    <w:abstractNumId w:val="3"/>
  </w:num>
  <w:num w:numId="7" w16cid:durableId="2065180430">
    <w:abstractNumId w:val="2"/>
  </w:num>
  <w:num w:numId="8" w16cid:durableId="1092747636">
    <w:abstractNumId w:val="1"/>
  </w:num>
  <w:num w:numId="9" w16cid:durableId="1066301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0BBC"/>
    <w:rsid w:val="006754B2"/>
    <w:rsid w:val="00AA1D8D"/>
    <w:rsid w:val="00B47730"/>
    <w:rsid w:val="00CB0664"/>
    <w:rsid w:val="00D36C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6E520"/>
  <w14:defaultImageDpi w14:val="300"/>
  <w15:docId w15:val="{F8F92346-C885-4185-B94B-442FBC32A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abhiram rajana</cp:lastModifiedBy>
  <cp:revision>2</cp:revision>
  <cp:lastPrinted>2026-08-04T12:34:00Z</cp:lastPrinted>
  <dcterms:created xsi:type="dcterms:W3CDTF">2026-08-04T12:37:00Z</dcterms:created>
  <dcterms:modified xsi:type="dcterms:W3CDTF">2026-08-04T12:37:00Z</dcterms:modified>
  <cp:category/>
</cp:coreProperties>
</file>